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uso · Bárbara.IA</w:t>
      </w:r>
    </w:p>
    <w:p>
      <w:r>
        <w:t>Para Bárbara, de Terapias Dalmeet. Bárbara.IA es tu compañera para ganar alcance: le cuentas una idea como te salga y te la devuelve lista para usar, con tu voz.</w:t>
      </w:r>
    </w:p>
    <w:p>
      <w:r>
        <w:rPr>
          <w:b/>
        </w:rPr>
        <w:t>Regla de oro: Bárbara.IA propone y tú decides. No publica ni envía nada sola.</w:t>
      </w:r>
    </w:p>
    <w:p>
      <w:pPr>
        <w:pBdr>
          <w:bottom w:val="single" w:sz="6" w:space="1" w:color="D8CFC2"/>
        </w:pBdr>
      </w:pPr>
    </w:p>
    <w:p>
      <w:pPr>
        <w:pStyle w:val="Heading2"/>
      </w:pPr>
      <w:r>
        <w:t>1. Abrir Bárbara.IA</w:t>
      </w:r>
    </w:p>
    <w:p>
      <w:pPr>
        <w:ind w:left="510" w:hanging="340"/>
      </w:pPr>
      <w:r>
        <w:t xml:space="preserve">1. En el celular o el notebook, entra a </w:t>
      </w:r>
      <w:r>
        <w:rPr>
          <w:b/>
        </w:rPr>
        <w:t>https://nexus-dalmeet.streamlit.app</w:t>
      </w:r>
    </w:p>
    <w:p>
      <w:pPr>
        <w:ind w:left="510" w:hanging="340"/>
      </w:pPr>
      <w:r>
        <w:t>2. Si ves "This app has gone to sleep", toca el botón para despertarla y espera unos segundos.</w:t>
      </w:r>
    </w:p>
    <w:p>
      <w:pPr>
        <w:ind w:left="510" w:hanging="340"/>
      </w:pPr>
      <w:r>
        <w:t xml:space="preserve">3. En el celular: menú del navegador (⋮) → </w:t>
      </w:r>
      <w:r>
        <w:rPr>
          <w:b/>
        </w:rPr>
        <w:t>Agregar a la pantalla principal</w:t>
      </w:r>
      <w:r>
        <w:t>, para abrirla como una app.</w:t>
      </w:r>
    </w:p>
    <w:p>
      <w:r>
        <w:t>No necesitas cuenta ni contraseña.</w:t>
      </w:r>
    </w:p>
    <w:p>
      <w:pPr>
        <w:pStyle w:val="Heading2"/>
      </w:pPr>
      <w:r>
        <w:t>2. "Tu día con Bárbara.IA"</w:t>
      </w:r>
    </w:p>
    <w:p>
      <w:r>
        <w:t xml:space="preserve">Al entrar, Bárbara.IA te saluda y te propone </w:t>
      </w:r>
      <w:r>
        <w:rPr>
          <w:b/>
        </w:rPr>
        <w:t>3 acciones para hoy</w:t>
      </w:r>
      <w:r>
        <w:t>. Toca una y empieza sola la conversación en el módulo que corresponde.</w:t>
      </w:r>
    </w:p>
    <w:p>
      <w:pPr>
        <w:pStyle w:val="Heading2"/>
      </w:pPr>
      <w:r>
        <w:t>3. Los módulos (arriba: "¿En qué trabajamos hoy?")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1E7DA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3137"/>
            <w:shd w:val="clear" w:color="auto" w:fill="F1E7DA"/>
          </w:tcPr>
          <w:p>
            <w:r/>
            <w:r>
              <w:rPr>
                <w:b/>
              </w:rPr>
              <w:t>Cuándo usarlo</w:t>
            </w:r>
          </w:p>
        </w:tc>
        <w:tc>
          <w:tcPr>
            <w:tcW w:type="dxa" w:w="3137"/>
            <w:shd w:val="clear" w:color="auto" w:fill="F1E7DA"/>
          </w:tcPr>
          <w:p>
            <w:r/>
            <w:r>
              <w:rPr>
                <w:b/>
              </w:rPr>
              <w:t>Qué te entrega</w:t>
            </w:r>
          </w:p>
        </w:tc>
      </w:tr>
      <w:tr>
        <w:tc>
          <w:tcPr>
            <w:tcW w:type="dxa" w:w="3137"/>
          </w:tcPr>
          <w:p>
            <w:r/>
            <w:r>
              <w:t>💭 Conversemos</w:t>
            </w:r>
          </w:p>
        </w:tc>
        <w:tc>
          <w:tcPr>
            <w:tcW w:type="dxa" w:w="3137"/>
          </w:tcPr>
          <w:p>
            <w:r/>
            <w:r>
              <w:t>Cuando quieras contar un sueño, una creencia o algo que te pasó</w:t>
            </w:r>
          </w:p>
        </w:tc>
        <w:tc>
          <w:tcPr>
            <w:tcW w:type="dxa" w:w="3137"/>
          </w:tcPr>
          <w:p>
            <w:r/>
            <w:r>
              <w:t>Una conversación; lo importante queda en la memoria</w:t>
            </w:r>
          </w:p>
        </w:tc>
      </w:tr>
      <w:tr>
        <w:tc>
          <w:tcPr>
            <w:tcW w:type="dxa" w:w="3137"/>
          </w:tcPr>
          <w:p>
            <w:r/>
            <w:r>
              <w:t>✍️ Guion para redes</w:t>
            </w:r>
          </w:p>
        </w:tc>
        <w:tc>
          <w:tcPr>
            <w:tcW w:type="dxa" w:w="3137"/>
          </w:tcPr>
          <w:p>
            <w:r/>
            <w:r>
              <w:t>Cuando tengas una idea para publicar</w:t>
            </w:r>
          </w:p>
        </w:tc>
        <w:tc>
          <w:tcPr>
            <w:tcW w:type="dxa" w:w="3137"/>
          </w:tcPr>
          <w:p>
            <w:r/>
            <w:r>
              <w:t>Formato, guion, texto, idea de foto o video, día, hora y hashtags</w:t>
            </w:r>
          </w:p>
        </w:tc>
      </w:tr>
      <w:tr>
        <w:tc>
          <w:tcPr>
            <w:tcW w:type="dxa" w:w="3137"/>
          </w:tcPr>
          <w:p>
            <w:r/>
            <w:r>
              <w:t>🌱 Laboratorio de experiencias</w:t>
            </w:r>
          </w:p>
        </w:tc>
        <w:tc>
          <w:tcPr>
            <w:tcW w:type="dxa" w:w="3137"/>
          </w:tcPr>
          <w:p>
            <w:r/>
            <w:r>
              <w:t>Cuando sueñes con algo para ofrecer</w:t>
            </w:r>
          </w:p>
        </w:tc>
        <w:tc>
          <w:tcPr>
            <w:tcW w:type="dxa" w:w="3137"/>
          </w:tcPr>
          <w:p>
            <w:r/>
            <w:r>
              <w:t>Nombre, pasos, formato y post de lanzamiento</w:t>
            </w:r>
          </w:p>
        </w:tc>
      </w:tr>
      <w:tr>
        <w:tc>
          <w:tcPr>
            <w:tcW w:type="dxa" w:w="3137"/>
          </w:tcPr>
          <w:p>
            <w:r/>
            <w:r>
              <w:t>🤝 Difusión fuera de redes</w:t>
            </w:r>
          </w:p>
        </w:tc>
        <w:tc>
          <w:tcPr>
            <w:tcW w:type="dxa" w:w="3137"/>
          </w:tcPr>
          <w:p>
            <w:r/>
            <w:r>
              <w:t>Cuando quieras llegar a una junta de vecinos, feria, empresa o municipalidad</w:t>
            </w:r>
          </w:p>
        </w:tc>
        <w:tc>
          <w:tcPr>
            <w:tcW w:type="dxa" w:w="3137"/>
          </w:tcPr>
          <w:p>
            <w:r/>
            <w:r>
              <w:t>A quién contactar, qué ofrecer y mensaje listo</w:t>
            </w:r>
          </w:p>
        </w:tc>
      </w:tr>
      <w:tr>
        <w:tc>
          <w:tcPr>
            <w:tcW w:type="dxa" w:w="3137"/>
          </w:tcPr>
          <w:p>
            <w:r/>
            <w:r>
              <w:t>📊 Mis estadísticas</w:t>
            </w:r>
          </w:p>
        </w:tc>
        <w:tc>
          <w:tcPr>
            <w:tcW w:type="dxa" w:w="3137"/>
          </w:tcPr>
          <w:p>
            <w:r/>
            <w:r>
              <w:t>Después de publicar</w:t>
            </w:r>
          </w:p>
        </w:tc>
        <w:tc>
          <w:tcPr>
            <w:tcW w:type="dxa" w:w="3137"/>
          </w:tcPr>
          <w:p>
            <w:r/>
            <w:r>
              <w:t>Qué funciona, qué no y qué probar. Sube capturas con 📎</w:t>
            </w:r>
          </w:p>
        </w:tc>
      </w:tr>
    </w:tbl>
    <w:p/>
    <w:p>
      <w:r>
        <w:rPr>
          <w:b/>
        </w:rPr>
        <w:t>Cómo escribir:</w:t>
      </w:r>
      <w:r>
        <w:t xml:space="preserve"> como le hablarías a una amiga. Si no sabes por dónde partir, toca uno de los ejemplos 💬.</w:t>
      </w:r>
    </w:p>
    <w:p>
      <w:pPr>
        <w:pStyle w:val="Heading2"/>
      </w:pPr>
      <w:r>
        <w:t>4. Revisar antes de publicar (no te lo saltes)</w:t>
      </w:r>
    </w:p>
    <w:p>
      <w:r>
        <w:t xml:space="preserve">Debajo de cada respuesta de Guion, Laboratorio y Difusión aparece la </w:t>
      </w:r>
      <w:r>
        <w:rPr>
          <w:b/>
        </w:rPr>
        <w:t>revisión automática</w:t>
      </w:r>
      <w:r>
        <w:t>:</w:t>
      </w:r>
    </w:p>
    <w:p>
      <w:pPr>
        <w:pStyle w:val="ListBullet"/>
      </w:pPr>
      <w:r>
        <w:t xml:space="preserve">✅ </w:t>
      </w:r>
      <w:r>
        <w:rPr>
          <w:b/>
        </w:rPr>
        <w:t>Sin alertas:</w:t>
      </w:r>
      <w:r>
        <w:t xml:space="preserve"> igual léelo completo antes de publicar.</w:t>
      </w:r>
    </w:p>
    <w:p>
      <w:pPr>
        <w:pStyle w:val="ListBullet"/>
      </w:pPr>
      <w:r>
        <w:t xml:space="preserve">👀 </w:t>
      </w:r>
      <w:r>
        <w:rPr>
          <w:b/>
        </w:rPr>
        <w:t>Amarillo, revísalo:</w:t>
      </w:r>
      <w:r>
        <w:t xml:space="preserve"> por ejemplo, un precio (confirma que sea el tuyo) o algo entre corchetes </w:t>
      </w:r>
      <w:r>
        <w:rPr>
          <w:rFonts w:ascii="Consolas" w:hAnsi="Consolas"/>
        </w:rPr>
        <w:t>[a completar por Bárbara]</w:t>
      </w:r>
      <w:r>
        <w:t xml:space="preserve"> que debes llenar.</w:t>
      </w:r>
    </w:p>
    <w:p>
      <w:pPr>
        <w:pStyle w:val="ListBullet"/>
      </w:pPr>
      <w:r>
        <w:t xml:space="preserve">✋ </w:t>
      </w:r>
      <w:r>
        <w:rPr>
          <w:b/>
        </w:rPr>
        <w:t>Rojo, cámbialo:</w:t>
      </w:r>
      <w:r>
        <w:t xml:space="preserve"> por ejemplo, "cura", "sanar", "diagnóstico" o "garantizado". Usa lo que te sugiere el aviso.</w:t>
      </w:r>
    </w:p>
    <w:p>
      <w:r>
        <w:t>Además, confirma siempre que:</w:t>
      </w:r>
    </w:p>
    <w:p>
      <w:pPr>
        <w:pStyle w:val="ListBullet"/>
      </w:pPr>
      <w:r>
        <w:t>No prometes curar ni tratar ninguna condición: hablas de bienestar, relajación y acompañamiento.</w:t>
      </w:r>
    </w:p>
    <w:p>
      <w:pPr>
        <w:pStyle w:val="ListBullet"/>
      </w:pPr>
      <w:r>
        <w:t>No aparecen nombres, fotos ni datos de clientas sin su permiso.</w:t>
      </w:r>
    </w:p>
    <w:p>
      <w:pPr>
        <w:pStyle w:val="ListBullet"/>
      </w:pPr>
      <w:r>
        <w:t>Fechas, horarios y precios están correctos.</w:t>
      </w:r>
    </w:p>
    <w:p>
      <w:pPr>
        <w:pStyle w:val="ListBullet"/>
      </w:pPr>
      <w:r>
        <w:t>Suena a ti.</w:t>
      </w:r>
    </w:p>
    <w:p>
      <w:pPr>
        <w:pStyle w:val="Heading2"/>
      </w:pPr>
      <w:r>
        <w:t>5. Usar lo que te sirve</w:t>
      </w:r>
    </w:p>
    <w:p>
      <w:pPr>
        <w:pStyle w:val="ListBullet"/>
      </w:pPr>
      <w:r>
        <w:rPr>
          <w:b/>
        </w:rPr>
        <w:t>📋 Copiar texto:</w:t>
      </w:r>
      <w:r>
        <w:t xml:space="preserve"> abre el recuadro y toca el ícono de copiar (arriba a la derecha). Pégalo en Instagram, WhatsApp o el correo.</w:t>
      </w:r>
    </w:p>
    <w:p>
      <w:pPr>
        <w:pStyle w:val="ListBullet"/>
      </w:pPr>
      <w:r>
        <w:rPr>
          <w:b/>
        </w:rPr>
        <w:t>🤍 Me sirve:</w:t>
      </w:r>
      <w:r>
        <w:t xml:space="preserve"> guarda la idea. En la barra lateral puedes </w:t>
      </w:r>
      <w:r>
        <w:rPr>
          <w:b/>
        </w:rPr>
        <w:t>descargar tus ideas</w:t>
      </w:r>
      <w:r>
        <w:t>.</w:t>
      </w:r>
    </w:p>
    <w:p>
      <w:pPr>
        <w:pStyle w:val="ListBullet"/>
      </w:pPr>
      <w:r>
        <w:rPr>
          <w:b/>
        </w:rPr>
        <w:t>📣 Lo publiqué</w:t>
      </w:r>
      <w:r>
        <w:t xml:space="preserve"> (en Guion): Bárbara.IA lo anota para acompañarte con tu constancia.</w:t>
      </w:r>
    </w:p>
    <w:p>
      <w:pPr>
        <w:pStyle w:val="Heading2"/>
      </w:pPr>
      <w:r>
        <w:t>6. Tu memoria ("Lo que Bárbara.IA sabe de ti", barra lateral)</w:t>
      </w:r>
    </w:p>
    <w:p>
      <w:r>
        <w:t xml:space="preserve">Toca un tema para leerlo entero. Si algo no es cierto, </w:t>
      </w:r>
      <w:r>
        <w:rPr>
          <w:b/>
        </w:rPr>
        <w:t>corrígelo</w:t>
      </w:r>
      <w:r>
        <w:t xml:space="preserve"> ahí mismo o </w:t>
      </w:r>
      <w:r>
        <w:rPr>
          <w:b/>
        </w:rPr>
        <w:t>olvídalo</w:t>
      </w:r>
      <w:r>
        <w:t>. Bárbara.IA no guarda datos de salud ni nombres de clientas.</w:t>
      </w:r>
    </w:p>
    <w:p>
      <w:pPr>
        <w:pStyle w:val="Heading2"/>
      </w:pPr>
      <w:r>
        <w:t>7. Calendario (menú de arriba: "Semana" en el celular)</w:t>
      </w:r>
    </w:p>
    <w:p>
      <w:r>
        <w:t>Muestra tu semana ordenada por día, de lunes a domingo, con la hora y una etiqueta de color para cada actividad: publicar, preparar contenido, terapias, fabricar productos, comprar insumos, responder mensajes, difusión y descanso. El día de hoy aparece marcado. En el celular, los días quedan uno debajo del otro.</w:t>
      </w:r>
    </w:p>
    <w:p>
      <w:r>
        <w:rPr>
          <w:b/>
        </w:rPr>
        <w:t>¿Algo no te acomoda?</w:t>
      </w:r>
      <w:r>
        <w:t xml:space="preserve"> Más abajo, en </w:t>
      </w:r>
      <w:r>
        <w:rPr>
          <w:b/>
        </w:rPr>
        <w:t>Editar mi semana</w:t>
      </w:r>
      <w:r>
        <w:t xml:space="preserve">, cambia el día, la hora o la actividad, agrega filas al final o borra las que sobren, y toca </w:t>
      </w:r>
      <w:r>
        <w:rPr>
          <w:b/>
        </w:rPr>
        <w:t>Guardar cambios</w:t>
      </w:r>
      <w:r>
        <w:t xml:space="preserve">. Si te enredas, </w:t>
      </w:r>
      <w:r>
        <w:rPr>
          <w:b/>
        </w:rPr>
        <w:t>Volver a la propuesta inicial</w:t>
      </w:r>
      <w:r>
        <w:t>.</w:t>
      </w:r>
    </w:p>
    <w:p>
      <w:pPr>
        <w:pStyle w:val="Heading2"/>
      </w:pPr>
      <w:r>
        <w:t>8. ⚙️ Marketing Executor (menú de arriba: "Marketing")</w:t>
      </w:r>
    </w:p>
    <w:p>
      <w:r>
        <w:t>Tu ciclo de marketing de 2 semanas: Bárbara.IA piensa el plan, tú decides, y medimos cómo te fue.</w:t>
      </w:r>
    </w:p>
    <w:p>
      <w:pPr>
        <w:ind w:left="510" w:hanging="340"/>
      </w:pPr>
      <w:r>
        <w:t xml:space="preserve">1. </w:t>
      </w:r>
      <w:r>
        <w:rPr>
          <w:b/>
        </w:rPr>
        <w:t>🧠 Plan:</w:t>
      </w:r>
      <w:r>
        <w:t xml:space="preserve"> toca </w:t>
      </w:r>
      <w:r>
        <w:rPr>
          <w:b/>
        </w:rPr>
        <w:t>Crear un plan nuevo con Bárbara.IA</w:t>
      </w:r>
      <w:r>
        <w:t>. Mira lo que sabe de ti, tu semana y tus resultados, y arma una campaña con 5 a 8 acciones (reels, publicaciones, historias, seguimientos por WhatsApp).</w:t>
      </w:r>
    </w:p>
    <w:p>
      <w:pPr>
        <w:ind w:left="510" w:hanging="340"/>
      </w:pPr>
      <w:r>
        <w:t xml:space="preserve">2. </w:t>
      </w:r>
      <w:r>
        <w:rPr>
          <w:b/>
        </w:rPr>
        <w:t>✅ Aprobar:</w:t>
      </w:r>
      <w:r>
        <w:t xml:space="preserve"> revisa cada acción. Puedes:</w:t>
      </w:r>
    </w:p>
    <w:p>
      <w:pPr>
        <w:pStyle w:val="ListBullet2"/>
      </w:pPr>
      <w:r>
        <w:rPr>
          <w:b/>
        </w:rPr>
        <w:t>Aprobar</w:t>
      </w:r>
      <w:r>
        <w:t xml:space="preserve"> si te gusta tal cual (si la revisión marca algo en rojo, no te dejará hasta que lo cambies).</w:t>
      </w:r>
    </w:p>
    <w:p>
      <w:pPr>
        <w:pStyle w:val="ListBullet2"/>
      </w:pPr>
      <w:r>
        <w:t xml:space="preserve">Escribir en </w:t>
      </w:r>
      <w:r>
        <w:rPr>
          <w:b/>
        </w:rPr>
        <w:t>"¿Qué cambiarías?"</w:t>
      </w:r>
      <w:r>
        <w:t xml:space="preserve"> y tocar </w:t>
      </w:r>
      <w:r>
        <w:rPr>
          <w:b/>
        </w:rPr>
        <w:t>Modificar con IA</w:t>
      </w:r>
      <w:r>
        <w:t>: la reescribe y vuelve a quedar para tu revisión.</w:t>
      </w:r>
    </w:p>
    <w:p>
      <w:pPr>
        <w:pStyle w:val="ListBullet2"/>
      </w:pPr>
      <w:r>
        <w:rPr>
          <w:b/>
        </w:rPr>
        <w:t>Rechazar</w:t>
      </w:r>
      <w:r>
        <w:t xml:space="preserve"> si no la quieres: no se hace.</w:t>
      </w:r>
    </w:p>
    <w:p>
      <w:pPr>
        <w:ind w:left="510" w:hanging="340"/>
      </w:pPr>
      <w:r>
        <w:t xml:space="preserve">3. </w:t>
      </w:r>
      <w:r>
        <w:rPr>
          <w:b/>
        </w:rPr>
        <w:t>Ejecutar:</w:t>
      </w:r>
      <w:r>
        <w:t xml:space="preserve"> las aprobadas aparecen abajo con su texto listo para copiar. Publícala o prográmala tú en Instagram o Meta Business Suite y toca </w:t>
      </w:r>
      <w:r>
        <w:rPr>
          <w:b/>
        </w:rPr>
        <w:t>Ejecutar</w:t>
      </w:r>
      <w:r>
        <w:t xml:space="preserve"> para marcarla como hecha. El análisis interno se hace solo.</w:t>
      </w:r>
    </w:p>
    <w:p>
      <w:pPr>
        <w:ind w:left="510" w:hanging="340"/>
      </w:pPr>
      <w:r>
        <w:t xml:space="preserve">4. </w:t>
      </w:r>
      <w:r>
        <w:rPr>
          <w:b/>
        </w:rPr>
        <w:t>📅 Agenda:</w:t>
      </w:r>
      <w:r>
        <w:t xml:space="preserve"> todas las acciones por fecha y en qué estado van.</w:t>
      </w:r>
    </w:p>
    <w:p>
      <w:pPr>
        <w:ind w:left="510" w:hanging="340"/>
      </w:pPr>
      <w:r>
        <w:t xml:space="preserve">5. </w:t>
      </w:r>
      <w:r>
        <w:rPr>
          <w:b/>
        </w:rPr>
        <w:t>📊 Resultados:</w:t>
      </w:r>
      <w:r>
        <w:t xml:space="preserve"> anota cuántas personas te escribieron y cuántas se volvieron clientas, y de dónde llegaron. Solo cantidades: nunca nombres ni datos de salud.</w:t>
      </w:r>
    </w:p>
    <w:p>
      <w:pPr>
        <w:ind w:left="510" w:hanging="340"/>
      </w:pPr>
      <w:r>
        <w:t xml:space="preserve">6. </w:t>
      </w:r>
      <w:r>
        <w:rPr>
          <w:b/>
        </w:rPr>
        <w:t>🔁 Reporte:</w:t>
      </w:r>
      <w:r>
        <w:t xml:space="preserve"> al terminar la campaña, toca </w:t>
      </w:r>
      <w:r>
        <w:rPr>
          <w:b/>
        </w:rPr>
        <w:t>Crear el siguiente plan con estos resultados</w:t>
      </w:r>
      <w:r>
        <w:t>. Bárbara.IA ve qué funcionó y arma el próximo ciclo.</w:t>
      </w:r>
    </w:p>
    <w:p>
      <w:pPr>
        <w:pStyle w:val="Heading2"/>
      </w:pPr>
      <w:r>
        <w:t>9. Las otras páginas (menú de arriba)</w:t>
      </w:r>
    </w:p>
    <w:p>
      <w:r>
        <w:t xml:space="preserve">En el celular, el menú aparece como una fila de botones arriba: </w:t>
      </w:r>
      <w:r>
        <w:rPr>
          <w:b/>
        </w:rPr>
        <w:t>Inicio · Marketing · Semana · Difusión · Alcance</w:t>
      </w:r>
      <w:r>
        <w:t>.</w:t>
      </w:r>
    </w:p>
    <w:p>
      <w:pPr>
        <w:pStyle w:val="ListBullet"/>
      </w:pPr>
      <w:r>
        <w:rPr>
          <w:b/>
        </w:rPr>
        <w:t>📣 Kit de difusión:</w:t>
      </w:r>
      <w:r>
        <w:t xml:space="preserve"> tu tarjeta digital (link para la bio de Instagram) y afiches con QR para ferias o juntas de vecinos. Cada QR te dice de dónde llegó la persona.</w:t>
      </w:r>
    </w:p>
    <w:p>
      <w:pPr>
        <w:pStyle w:val="ListBullet"/>
      </w:pPr>
      <w:r>
        <w:rPr>
          <w:b/>
        </w:rPr>
        <w:t>📈 Tu alcance:</w:t>
      </w:r>
      <w:r>
        <w:t xml:space="preserve"> los números de tus publicaciones, sacados de las capturas que subes en 📊 Mis estadísticas, con un gráfico y qué formato te funciona mejor.</w:t>
      </w:r>
    </w:p>
    <w:p>
      <w:pPr>
        <w:pBdr>
          <w:bottom w:val="single" w:sz="6" w:space="1" w:color="D8CFC2"/>
        </w:pBdr>
      </w:pPr>
    </w:p>
    <w:p>
      <w:pPr>
        <w:pStyle w:val="Heading2"/>
      </w:pPr>
      <w:r>
        <w:t>Errores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1E7DA"/>
          </w:tcPr>
          <w:p>
            <w:r/>
            <w:r>
              <w:rPr>
                <w:b/>
              </w:rPr>
              <w:t>Qué pasa</w:t>
            </w:r>
          </w:p>
        </w:tc>
        <w:tc>
          <w:tcPr>
            <w:tcW w:type="dxa" w:w="4706"/>
            <w:shd w:val="clear" w:color="auto" w:fill="F1E7DA"/>
          </w:tcPr>
          <w:p>
            <w:r/>
            <w:r>
              <w:rPr>
                <w:b/>
              </w:rPr>
              <w:t>Qué hacer</w:t>
            </w:r>
          </w:p>
        </w:tc>
      </w:tr>
      <w:tr>
        <w:tc>
          <w:tcPr>
            <w:tcW w:type="dxa" w:w="4706"/>
          </w:tcPr>
          <w:p>
            <w:r/>
            <w:r>
              <w:t>"Estoy recibiendo muchas consultas y necesito un respiro"</w:t>
            </w:r>
          </w:p>
        </w:tc>
        <w:tc>
          <w:tcPr>
            <w:tcW w:type="dxa" w:w="4706"/>
          </w:tcPr>
          <w:p>
            <w:r/>
            <w:r>
              <w:t>El plan gratis de la IA se saturó. Espera 1 minuto y vuelve a enviar.</w:t>
            </w:r>
          </w:p>
        </w:tc>
      </w:tr>
      <w:tr>
        <w:tc>
          <w:tcPr>
            <w:tcW w:type="dxa" w:w="4706"/>
          </w:tcPr>
          <w:p>
            <w:r/>
            <w:r>
              <w:t>"No pude conectarme con la IA"</w:t>
            </w:r>
          </w:p>
        </w:tc>
        <w:tc>
          <w:tcPr>
            <w:tcW w:type="dxa" w:w="4706"/>
          </w:tcPr>
          <w:p>
            <w:r/>
            <w:r>
              <w:t>Revisa tu internet y reintenta en un minuto.</w:t>
            </w:r>
          </w:p>
        </w:tc>
      </w:tr>
      <w:tr>
        <w:tc>
          <w:tcPr>
            <w:tcW w:type="dxa" w:w="4706"/>
          </w:tcPr>
          <w:p>
            <w:r/>
            <w:r>
              <w:t>Aparece "Modo demo"</w:t>
            </w:r>
          </w:p>
        </w:tc>
        <w:tc>
          <w:tcPr>
            <w:tcW w:type="dxa" w:w="4706"/>
          </w:tcPr>
          <w:p>
            <w:r/>
            <w:r>
              <w:t>La app no tiene la clave de IA y muestra respuestas de ejemplo. Avisa al equipo.</w:t>
            </w:r>
          </w:p>
        </w:tc>
      </w:tr>
      <w:tr>
        <w:tc>
          <w:tcPr>
            <w:tcW w:type="dxa" w:w="4706"/>
          </w:tcPr>
          <w:p>
            <w:r/>
            <w:r>
              <w:t>La revisión marca algo en rojo</w:t>
            </w:r>
          </w:p>
        </w:tc>
        <w:tc>
          <w:tcPr>
            <w:tcW w:type="dxa" w:w="4706"/>
          </w:tcPr>
          <w:p>
            <w:r/>
            <w:r>
              <w:t>Cambia esa frase por lo que sugiere el aviso antes de publicar.</w:t>
            </w:r>
          </w:p>
        </w:tc>
      </w:tr>
      <w:tr>
        <w:tc>
          <w:tcPr>
            <w:tcW w:type="dxa" w:w="4706"/>
          </w:tcPr>
          <w:p>
            <w:r/>
            <w:r>
              <w:t>Bárbara.IA "olvidó" lo que le conté o desapareció mi campaña</w:t>
            </w:r>
          </w:p>
        </w:tc>
        <w:tc>
          <w:tcPr>
            <w:tcW w:type="dxa" w:w="4706"/>
          </w:tcPr>
          <w:p>
            <w:r/>
            <w:r>
              <w:t>La app se reinició y en esta versión los datos se borran. Vuelve a contarlo en 💭 Conversemos o crea un plan nuevo.</w:t>
            </w:r>
          </w:p>
        </w:tc>
      </w:tr>
    </w:tbl>
    <w:p/>
    <w:p>
      <w:pPr>
        <w:pStyle w:val="Heading2"/>
      </w:pPr>
      <w:r>
        <w:t>Cuida tus datos</w:t>
      </w:r>
    </w:p>
    <w:p>
      <w:r>
        <w:t xml:space="preserve">La IA gratuita de Google puede usar lo que le escribes para mejorar sus productos. </w:t>
      </w:r>
      <w:r>
        <w:rPr>
          <w:b/>
        </w:rPr>
        <w:t>No escribas teléfonos, RUT ni datos de salud de tus clientas.</w:t>
      </w:r>
    </w:p>
    <w:p>
      <w:pPr>
        <w:pStyle w:val="Heading2"/>
      </w:pPr>
      <w:r>
        <w:t>¿Un error o una idea de mejora?</w:t>
      </w:r>
    </w:p>
    <w:p>
      <w:r>
        <w:t>Escribe al equipo Nexus por WhatsApp con una captura de pantalla y qué estabas haciendo.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F3A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5A7F6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5A7F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